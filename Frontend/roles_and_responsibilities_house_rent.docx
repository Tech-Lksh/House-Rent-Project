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29C7" w14:textId="77777777" w:rsidR="0020404C" w:rsidRPr="001E3CD3" w:rsidRDefault="00000000" w:rsidP="001E3CD3">
      <w:pPr>
        <w:pStyle w:val="Title"/>
        <w:jc w:val="center"/>
        <w:rPr>
          <w:b/>
          <w:bCs/>
          <w:i/>
          <w:iCs/>
          <w:sz w:val="56"/>
          <w:szCs w:val="56"/>
        </w:rPr>
      </w:pPr>
      <w:r w:rsidRPr="001E3CD3">
        <w:rPr>
          <w:b/>
          <w:bCs/>
          <w:i/>
          <w:iCs/>
          <w:sz w:val="56"/>
          <w:szCs w:val="56"/>
        </w:rPr>
        <w:t>House Rent Management System</w:t>
      </w:r>
    </w:p>
    <w:p w14:paraId="7729344D" w14:textId="02C85F45" w:rsidR="001E3CD3" w:rsidRPr="001E3CD3" w:rsidRDefault="00000000" w:rsidP="001E3CD3">
      <w:pPr>
        <w:pStyle w:val="Heading1"/>
        <w:rPr>
          <w:i/>
          <w:iCs/>
          <w:sz w:val="36"/>
          <w:szCs w:val="36"/>
        </w:rPr>
      </w:pPr>
      <w:r w:rsidRPr="001E3CD3">
        <w:rPr>
          <w:i/>
          <w:iCs/>
          <w:sz w:val="36"/>
          <w:szCs w:val="36"/>
        </w:rPr>
        <w:t>Roles and Responsibilities</w:t>
      </w:r>
    </w:p>
    <w:p w14:paraId="72838A9B" w14:textId="77777777" w:rsidR="0020404C" w:rsidRDefault="00000000">
      <w:r>
        <w:t>The system includes three primary types of users: Renter/Tenant, Owner, and Admin. Each role has specific responsibilities and permissions within the platform.</w:t>
      </w:r>
    </w:p>
    <w:p w14:paraId="7A4249BC" w14:textId="77777777" w:rsidR="001E3CD3" w:rsidRDefault="001E3CD3"/>
    <w:p w14:paraId="3B695013" w14:textId="77777777" w:rsidR="0020404C" w:rsidRDefault="00000000" w:rsidP="001E3CD3">
      <w:pPr>
        <w:pStyle w:val="Heading2"/>
        <w:shd w:val="clear" w:color="auto" w:fill="C6D9F1" w:themeFill="text2" w:themeFillTint="33"/>
      </w:pPr>
      <w:r>
        <w:t>1. Renter / Tenant</w:t>
      </w:r>
    </w:p>
    <w:p w14:paraId="5231B4CE" w14:textId="77777777" w:rsidR="0020404C" w:rsidRDefault="00000000" w:rsidP="001E3CD3">
      <w:pPr>
        <w:pStyle w:val="ListBullet"/>
        <w:spacing w:line="480" w:lineRule="auto"/>
      </w:pPr>
      <w:r>
        <w:t>Create an account and log in to the system using email and password.</w:t>
      </w:r>
    </w:p>
    <w:p w14:paraId="57F21CC0" w14:textId="77777777" w:rsidR="0020404C" w:rsidRDefault="00000000" w:rsidP="001E3CD3">
      <w:pPr>
        <w:pStyle w:val="ListBullet"/>
        <w:spacing w:line="480" w:lineRule="auto"/>
      </w:pPr>
      <w:r>
        <w:t>View all available properties automatically on their dashboard.</w:t>
      </w:r>
    </w:p>
    <w:p w14:paraId="7E45CA63" w14:textId="77777777" w:rsidR="0020404C" w:rsidRDefault="00000000" w:rsidP="001E3CD3">
      <w:pPr>
        <w:pStyle w:val="ListBullet"/>
        <w:spacing w:line="480" w:lineRule="auto"/>
      </w:pPr>
      <w:r>
        <w:t>Click on 'Get Info' to view detailed information about a property and its owner.</w:t>
      </w:r>
    </w:p>
    <w:p w14:paraId="56723398" w14:textId="77777777" w:rsidR="0020404C" w:rsidRDefault="00000000" w:rsidP="001E3CD3">
      <w:pPr>
        <w:pStyle w:val="ListBullet"/>
        <w:spacing w:line="480" w:lineRule="auto"/>
      </w:pPr>
      <w:r>
        <w:t>Fill out a small form to send their details to the owner for booking requests.</w:t>
      </w:r>
    </w:p>
    <w:p w14:paraId="76324354" w14:textId="77777777" w:rsidR="0020404C" w:rsidRDefault="00000000" w:rsidP="001E3CD3">
      <w:pPr>
        <w:pStyle w:val="ListBullet"/>
        <w:spacing w:line="480" w:lineRule="auto"/>
      </w:pPr>
      <w:r>
        <w:t>View their bookings in the booking section, where the initial status is 'Pending'.</w:t>
      </w:r>
    </w:p>
    <w:p w14:paraId="014DEA0D" w14:textId="77777777" w:rsidR="0020404C" w:rsidRDefault="00000000" w:rsidP="001E3CD3">
      <w:pPr>
        <w:pStyle w:val="ListBullet"/>
        <w:spacing w:line="480" w:lineRule="auto"/>
      </w:pPr>
      <w:r>
        <w:t>Track booking status updates once the property owner reviews and updates the request.</w:t>
      </w:r>
    </w:p>
    <w:p w14:paraId="2518A401" w14:textId="77777777" w:rsidR="0020404C" w:rsidRDefault="00000000" w:rsidP="001E3CD3">
      <w:pPr>
        <w:pStyle w:val="Heading2"/>
        <w:shd w:val="clear" w:color="auto" w:fill="C6D9F1" w:themeFill="text2" w:themeFillTint="33"/>
      </w:pPr>
      <w:r>
        <w:t>2. Admin</w:t>
      </w:r>
    </w:p>
    <w:p w14:paraId="3D588571" w14:textId="77777777" w:rsidR="0020404C" w:rsidRDefault="00000000" w:rsidP="001E3CD3">
      <w:pPr>
        <w:pStyle w:val="ListBullet"/>
        <w:spacing w:line="480" w:lineRule="auto"/>
      </w:pPr>
      <w:r>
        <w:t>Approve legitimate users as 'Owners' so they can add and manage properties.</w:t>
      </w:r>
    </w:p>
    <w:p w14:paraId="0804258B" w14:textId="77777777" w:rsidR="0020404C" w:rsidRDefault="00000000" w:rsidP="001E3CD3">
      <w:pPr>
        <w:pStyle w:val="ListBullet"/>
        <w:spacing w:line="480" w:lineRule="auto"/>
      </w:pPr>
      <w:r>
        <w:t>Monitor all registered users and ensure proper verification.</w:t>
      </w:r>
    </w:p>
    <w:p w14:paraId="22210D6E" w14:textId="77777777" w:rsidR="0020404C" w:rsidRDefault="00000000" w:rsidP="001E3CD3">
      <w:pPr>
        <w:pStyle w:val="ListBullet"/>
        <w:spacing w:line="480" w:lineRule="auto"/>
      </w:pPr>
      <w:r>
        <w:t>Manage and supervise the overall platform activities.</w:t>
      </w:r>
    </w:p>
    <w:p w14:paraId="690CF6D2" w14:textId="77777777" w:rsidR="0020404C" w:rsidRDefault="00000000" w:rsidP="001E3CD3">
      <w:pPr>
        <w:pStyle w:val="ListBullet"/>
        <w:spacing w:line="480" w:lineRule="auto"/>
      </w:pPr>
      <w:r>
        <w:t>Implement and enforce platform policies, terms of service, and privacy regulations.</w:t>
      </w:r>
    </w:p>
    <w:p w14:paraId="3165C988" w14:textId="77777777" w:rsidR="0020404C" w:rsidRDefault="00000000" w:rsidP="001E3CD3">
      <w:pPr>
        <w:pStyle w:val="Heading2"/>
        <w:shd w:val="clear" w:color="auto" w:fill="C6D9F1" w:themeFill="text2" w:themeFillTint="33"/>
      </w:pPr>
      <w:r>
        <w:t>3. Owner</w:t>
      </w:r>
    </w:p>
    <w:p w14:paraId="28F127D2" w14:textId="77777777" w:rsidR="0020404C" w:rsidRDefault="00000000" w:rsidP="001E3CD3">
      <w:pPr>
        <w:pStyle w:val="ListBullet"/>
        <w:spacing w:line="480" w:lineRule="auto"/>
      </w:pPr>
      <w:r>
        <w:t>Request approval from the Admin to activate their Owner account.</w:t>
      </w:r>
    </w:p>
    <w:p w14:paraId="46916CB8" w14:textId="77777777" w:rsidR="0020404C" w:rsidRDefault="00000000" w:rsidP="001E3CD3">
      <w:pPr>
        <w:pStyle w:val="ListBullet"/>
        <w:spacing w:line="480" w:lineRule="auto"/>
      </w:pPr>
      <w:r>
        <w:t>After approval, perform CRUD (Create, Read, Update, Delete) operations on properties.</w:t>
      </w:r>
    </w:p>
    <w:p w14:paraId="5404A8FB" w14:textId="77777777" w:rsidR="0020404C" w:rsidRDefault="00000000" w:rsidP="001E3CD3">
      <w:pPr>
        <w:pStyle w:val="ListBullet"/>
        <w:spacing w:line="480" w:lineRule="auto"/>
      </w:pPr>
      <w:r>
        <w:t>Add new properties with details such as price, location, and amenities.</w:t>
      </w:r>
    </w:p>
    <w:p w14:paraId="51D392BA" w14:textId="77777777" w:rsidR="0020404C" w:rsidRDefault="00000000" w:rsidP="001E3CD3">
      <w:pPr>
        <w:pStyle w:val="ListBullet"/>
        <w:spacing w:line="480" w:lineRule="auto"/>
      </w:pPr>
      <w:r>
        <w:t>Update property information and manage property availability.</w:t>
      </w:r>
    </w:p>
    <w:p w14:paraId="07E3CC0C" w14:textId="7171E1BC" w:rsidR="0020404C" w:rsidRPr="001E3CD3" w:rsidRDefault="00000000" w:rsidP="001E3CD3">
      <w:pPr>
        <w:pStyle w:val="ListBullet"/>
        <w:spacing w:line="480" w:lineRule="auto"/>
        <w:rPr>
          <w:rStyle w:val="IntenseEmphasis"/>
          <w:b w:val="0"/>
          <w:bCs w:val="0"/>
          <w:i w:val="0"/>
          <w:iCs w:val="0"/>
          <w:color w:val="auto"/>
        </w:rPr>
      </w:pPr>
      <w:r>
        <w:t>Review booking requests from renters and update booking status.</w:t>
      </w:r>
    </w:p>
    <w:sectPr w:rsidR="0020404C" w:rsidRPr="001E3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612489">
    <w:abstractNumId w:val="8"/>
  </w:num>
  <w:num w:numId="2" w16cid:durableId="759063347">
    <w:abstractNumId w:val="6"/>
  </w:num>
  <w:num w:numId="3" w16cid:durableId="973825641">
    <w:abstractNumId w:val="5"/>
  </w:num>
  <w:num w:numId="4" w16cid:durableId="2057852827">
    <w:abstractNumId w:val="4"/>
  </w:num>
  <w:num w:numId="5" w16cid:durableId="1623805894">
    <w:abstractNumId w:val="7"/>
  </w:num>
  <w:num w:numId="6" w16cid:durableId="1279485161">
    <w:abstractNumId w:val="3"/>
  </w:num>
  <w:num w:numId="7" w16cid:durableId="705377429">
    <w:abstractNumId w:val="2"/>
  </w:num>
  <w:num w:numId="8" w16cid:durableId="171261262">
    <w:abstractNumId w:val="1"/>
  </w:num>
  <w:num w:numId="9" w16cid:durableId="192649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CD3"/>
    <w:rsid w:val="0020404C"/>
    <w:rsid w:val="0029639D"/>
    <w:rsid w:val="00326F90"/>
    <w:rsid w:val="00726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719AC"/>
  <w14:defaultImageDpi w14:val="300"/>
  <w15:docId w15:val="{42F436BC-F6D4-4C08-A677-867CEF0FA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n-inline-content">
    <w:name w:val="bn-inline-content"/>
    <w:basedOn w:val="Normal"/>
    <w:rsid w:val="001E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Sharma</cp:lastModifiedBy>
  <cp:revision>2</cp:revision>
  <dcterms:created xsi:type="dcterms:W3CDTF">2013-12-23T23:15:00Z</dcterms:created>
  <dcterms:modified xsi:type="dcterms:W3CDTF">2026-03-07T20:01:00Z</dcterms:modified>
  <cp:category/>
</cp:coreProperties>
</file>